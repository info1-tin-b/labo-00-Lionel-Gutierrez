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A0882" w14:textId="77777777" w:rsidR="005031CF" w:rsidRDefault="005031CF" w:rsidP="00BB437F">
      <w:pPr>
        <w:pStyle w:val="Titre"/>
        <w:jc w:val="center"/>
      </w:pPr>
      <w:r>
        <w:t xml:space="preserve">Rapport de </w:t>
      </w:r>
      <w:proofErr w:type="spellStart"/>
      <w:r>
        <w:t>laboratoire</w:t>
      </w:r>
      <w:proofErr w:type="spellEnd"/>
    </w:p>
    <w:p w14:paraId="6789F7A9" w14:textId="77777777" w:rsidR="00A121F7" w:rsidRDefault="001F6A90" w:rsidP="00BB437F">
      <w:pPr>
        <w:pStyle w:val="Sous-titre"/>
        <w:jc w:val="center"/>
      </w:pPr>
      <w:proofErr w:type="spellStart"/>
      <w:r w:rsidRPr="00A121F7">
        <w:t>Laboratoire</w:t>
      </w:r>
      <w:proofErr w:type="spellEnd"/>
      <w:r w:rsidRPr="00A121F7">
        <w:t xml:space="preserve"> 00 : </w:t>
      </w:r>
      <w:proofErr w:type="spellStart"/>
      <w:r w:rsidRPr="00A121F7">
        <w:t>Familiarisation</w:t>
      </w:r>
      <w:proofErr w:type="spellEnd"/>
      <w:r w:rsidRPr="00A121F7">
        <w:t xml:space="preserve"> avec </w:t>
      </w:r>
      <w:proofErr w:type="spellStart"/>
      <w:r w:rsidRPr="00A121F7">
        <w:t>l’ordinateur</w:t>
      </w:r>
      <w:proofErr w:type="spellEnd"/>
      <w:r w:rsidRPr="00A121F7">
        <w:br/>
      </w:r>
    </w:p>
    <w:p w14:paraId="1C7523E2" w14:textId="3CFD96AB" w:rsidR="00CC797A" w:rsidRDefault="001F6A90" w:rsidP="00BB437F">
      <w:pPr>
        <w:pStyle w:val="Sous-titre"/>
        <w:jc w:val="center"/>
      </w:pPr>
      <w:r>
        <w:t>Gutierrez Lionel</w:t>
      </w:r>
      <w:r>
        <w:br/>
        <w:t>16.09.2025</w:t>
      </w:r>
      <w:r>
        <w:br/>
      </w:r>
    </w:p>
    <w:p w14:paraId="5461DA76" w14:textId="77777777" w:rsidR="004613D1" w:rsidRDefault="004613D1" w:rsidP="004613D1">
      <w:pPr>
        <w:pStyle w:val="Titre1"/>
      </w:pPr>
      <w:r>
        <w:t>Microsoft Word</w:t>
      </w:r>
    </w:p>
    <w:p w14:paraId="3716CA68" w14:textId="005FDAC4" w:rsidR="00BB437F" w:rsidRPr="00BB437F" w:rsidRDefault="00BB437F" w:rsidP="00BB437F">
      <w:r w:rsidRPr="00584799">
        <w:rPr>
          <w:noProof/>
        </w:rPr>
        <w:drawing>
          <wp:inline distT="0" distB="0" distL="0" distR="0" wp14:anchorId="785842A7" wp14:editId="50104916">
            <wp:extent cx="5486400" cy="3246362"/>
            <wp:effectExtent l="0" t="0" r="0" b="0"/>
            <wp:docPr id="207297267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72670" name="Image 1" descr="Une image contenant texte, capture d’écran, logiciel, Logiciel multimédia&#10;&#10;Le contenu généré par l’IA peut être incorrect."/>
                    <pic:cNvPicPr/>
                  </pic:nvPicPr>
                  <pic:blipFill>
                    <a:blip r:embed="rId8"/>
                    <a:stretch>
                      <a:fillRect/>
                    </a:stretch>
                  </pic:blipFill>
                  <pic:spPr>
                    <a:xfrm>
                      <a:off x="0" y="0"/>
                      <a:ext cx="5486400" cy="3246362"/>
                    </a:xfrm>
                    <a:prstGeom prst="rect">
                      <a:avLst/>
                    </a:prstGeom>
                  </pic:spPr>
                </pic:pic>
              </a:graphicData>
            </a:graphic>
          </wp:inline>
        </w:drawing>
      </w:r>
    </w:p>
    <w:p w14:paraId="54EE4A60" w14:textId="77777777" w:rsidR="00CC797A" w:rsidRDefault="001F6A90">
      <w:r>
        <w:br w:type="page"/>
      </w:r>
    </w:p>
    <w:p w14:paraId="54A82455" w14:textId="77777777" w:rsidR="00CC797A" w:rsidRDefault="001F6A90">
      <w:pPr>
        <w:pStyle w:val="Titre1"/>
      </w:pPr>
      <w:r>
        <w:lastRenderedPageBreak/>
        <w:t>Table des matières</w:t>
      </w:r>
    </w:p>
    <w:p w14:paraId="5186BA74" w14:textId="77777777" w:rsidR="00CC797A" w:rsidRDefault="001F6A90">
      <w:r>
        <w:t>1. Introduction</w:t>
      </w:r>
    </w:p>
    <w:p w14:paraId="38ABCB5C" w14:textId="77777777" w:rsidR="00CC797A" w:rsidRDefault="001F6A90">
      <w:r>
        <w:t>2. Objectifs</w:t>
      </w:r>
    </w:p>
    <w:p w14:paraId="31A54C62" w14:textId="77777777" w:rsidR="00CC797A" w:rsidRDefault="001F6A90">
      <w:r>
        <w:t>3. Microsoft Word</w:t>
      </w:r>
    </w:p>
    <w:p w14:paraId="2D701BC7" w14:textId="77777777" w:rsidR="00CC797A" w:rsidRDefault="001F6A90">
      <w:r>
        <w:t>4. Notepad</w:t>
      </w:r>
    </w:p>
    <w:p w14:paraId="40E66268" w14:textId="77777777" w:rsidR="00CC797A" w:rsidRDefault="001F6A90">
      <w:r>
        <w:t>5. Calculatrice Windows</w:t>
      </w:r>
    </w:p>
    <w:p w14:paraId="615A03B3" w14:textId="77777777" w:rsidR="00CC797A" w:rsidRDefault="001F6A90">
      <w:r>
        <w:t>6. Conversion d’unités</w:t>
      </w:r>
    </w:p>
    <w:p w14:paraId="554CD4A6" w14:textId="77777777" w:rsidR="00CC797A" w:rsidRDefault="001F6A90">
      <w:r>
        <w:t>7. Installation des outils de développement</w:t>
      </w:r>
    </w:p>
    <w:p w14:paraId="7F86D059" w14:textId="77777777" w:rsidR="00CC797A" w:rsidRDefault="001F6A90">
      <w:r>
        <w:t>8. WSL et Linux</w:t>
      </w:r>
    </w:p>
    <w:p w14:paraId="71F3E3AF" w14:textId="77777777" w:rsidR="00CC797A" w:rsidRDefault="001F6A90">
      <w:r>
        <w:t>9. Git et clé SSH</w:t>
      </w:r>
    </w:p>
    <w:p w14:paraId="3472AC6F" w14:textId="77777777" w:rsidR="00CC797A" w:rsidRDefault="001F6A90">
      <w:r>
        <w:t>10. GitHub</w:t>
      </w:r>
    </w:p>
    <w:p w14:paraId="2E4DDB8B" w14:textId="77777777" w:rsidR="00CC797A" w:rsidRDefault="001F6A90">
      <w:r>
        <w:t>11. Résumé</w:t>
      </w:r>
    </w:p>
    <w:p w14:paraId="7BEC2654" w14:textId="77777777" w:rsidR="00CC797A" w:rsidRDefault="001F6A90">
      <w:r>
        <w:br w:type="page"/>
      </w:r>
    </w:p>
    <w:p w14:paraId="2D87659E" w14:textId="77777777" w:rsidR="00CC797A" w:rsidRDefault="001F6A90">
      <w:pPr>
        <w:pStyle w:val="Titre1"/>
      </w:pPr>
      <w:r>
        <w:lastRenderedPageBreak/>
        <w:t>1. Introduction</w:t>
      </w:r>
    </w:p>
    <w:p w14:paraId="3E52370A" w14:textId="77777777" w:rsidR="00CC797A" w:rsidRDefault="001F6A90">
      <w:r>
        <w:t>Ce premier laboratoire a pour but de se familiariser avec l’ordinateur, l’environnement Windows, ainsi que quelques outils essentiels comme Microsoft Word, Notepad, la calculatrice Windows, WSL, Git et GitHub. Il constitue la base des travaux pratiques du semestre.</w:t>
      </w:r>
    </w:p>
    <w:p w14:paraId="73164FE6" w14:textId="77777777" w:rsidR="00CC797A" w:rsidRDefault="001F6A90">
      <w:pPr>
        <w:pStyle w:val="Titre1"/>
      </w:pPr>
      <w:r>
        <w:t>2. Objectifs</w:t>
      </w:r>
    </w:p>
    <w:p w14:paraId="3A041F85" w14:textId="77777777" w:rsidR="00CC797A" w:rsidRDefault="001F6A90">
      <w:r>
        <w:t>- Découvrir l’environnement Windows et Linux</w:t>
      </w:r>
      <w:r>
        <w:br/>
        <w:t>- Apprendre à lire et exécuter un énoncé de laboratoire</w:t>
      </w:r>
      <w:r>
        <w:br/>
        <w:t>- Savoir installer et configurer les outils de développement</w:t>
      </w:r>
      <w:r>
        <w:br/>
        <w:t>- Produire un rapport structuré et conforme</w:t>
      </w:r>
    </w:p>
    <w:p w14:paraId="4B39F99F" w14:textId="77777777" w:rsidR="00CC797A" w:rsidRDefault="001F6A90">
      <w:pPr>
        <w:pStyle w:val="Titre1"/>
      </w:pPr>
      <w:r>
        <w:t>3. Microsoft Word</w:t>
      </w:r>
    </w:p>
    <w:p w14:paraId="0A2A2D78" w14:textId="7BC5DC96" w:rsidR="00CC797A" w:rsidRDefault="001F6A90">
      <w:r>
        <w:t xml:space="preserve">Un premier document Word a été créé avec un titre, un sous-titre et les informations personnelles. Une faute d’orthographe a été corrigée automatiquement via l’outil de correction. L’utilisation des styles a </w:t>
      </w:r>
      <w:proofErr w:type="spellStart"/>
      <w:r>
        <w:t>été</w:t>
      </w:r>
      <w:proofErr w:type="spellEnd"/>
      <w:r>
        <w:t xml:space="preserve"> </w:t>
      </w:r>
      <w:proofErr w:type="spellStart"/>
      <w:r>
        <w:t>expérimentée</w:t>
      </w:r>
      <w:proofErr w:type="spellEnd"/>
      <w:r>
        <w:t>.</w:t>
      </w:r>
    </w:p>
    <w:p w14:paraId="0F1F0CDE" w14:textId="77777777" w:rsidR="00CC797A" w:rsidRDefault="001F6A90">
      <w:pPr>
        <w:pStyle w:val="Titre1"/>
      </w:pPr>
      <w:r>
        <w:t>4. Notepad</w:t>
      </w:r>
    </w:p>
    <w:p w14:paraId="353D63EF" w14:textId="7566897F" w:rsidR="00CC797A" w:rsidRDefault="001F6A90">
      <w:r>
        <w:t>Un programme C a été saisi dans Notepad et sauvegardé sous le nom hello.c.</w:t>
      </w:r>
      <w:r>
        <w:br/>
      </w:r>
      <w:r>
        <w:br/>
        <w:t>Programme :</w:t>
      </w:r>
      <w:r>
        <w:br/>
        <w:t>/**</w:t>
      </w:r>
      <w:r>
        <w:br/>
        <w:t>* My first program in C</w:t>
      </w:r>
      <w:r>
        <w:br/>
        <w:t>* Author: Gutierrez Lionel &lt;lionel.gutierrez@heig-vd.ch&gt;</w:t>
      </w:r>
      <w:r>
        <w:br/>
        <w:t>*/</w:t>
      </w:r>
      <w:r>
        <w:br/>
        <w:t>#include &lt;stdio.h&gt;</w:t>
      </w:r>
      <w:r>
        <w:br/>
      </w:r>
      <w:r>
        <w:br/>
        <w:t>int main() {</w:t>
      </w:r>
      <w:r>
        <w:br/>
        <w:t xml:space="preserve">   printf("hello, world\n");</w:t>
      </w:r>
      <w:r>
        <w:br/>
        <w:t xml:space="preserve">   return 0;</w:t>
      </w:r>
      <w:r>
        <w:br/>
        <w:t>}</w:t>
      </w:r>
      <w:r>
        <w:br/>
      </w:r>
      <w:r>
        <w:br/>
        <w:t>Version de Notepad utilisée : Notepad 11.2405.13.0 (Windows 10/11).</w:t>
      </w:r>
      <w:r>
        <w:br/>
      </w:r>
    </w:p>
    <w:p w14:paraId="2CE7774E" w14:textId="77777777" w:rsidR="000A3C8D" w:rsidRDefault="000A3C8D"/>
    <w:p w14:paraId="0487273B" w14:textId="77777777" w:rsidR="000A3C8D" w:rsidRDefault="000A3C8D"/>
    <w:p w14:paraId="0F2FA603" w14:textId="77777777" w:rsidR="00CC797A" w:rsidRDefault="001F6A90">
      <w:pPr>
        <w:pStyle w:val="Titre1"/>
      </w:pPr>
      <w:r>
        <w:lastRenderedPageBreak/>
        <w:t>5. Calculatrice Windows</w:t>
      </w:r>
    </w:p>
    <w:p w14:paraId="320080EE" w14:textId="3999A304" w:rsidR="00CC797A" w:rsidRDefault="001F6A90">
      <w:proofErr w:type="spellStart"/>
      <w:r>
        <w:t>Raccourcis</w:t>
      </w:r>
      <w:proofErr w:type="spellEnd"/>
      <w:r>
        <w:t xml:space="preserve"> </w:t>
      </w:r>
      <w:proofErr w:type="spellStart"/>
      <w:r>
        <w:t>utiles</w:t>
      </w:r>
      <w:proofErr w:type="spellEnd"/>
      <w:r>
        <w:t xml:space="preserve"> </w:t>
      </w:r>
      <w:proofErr w:type="spellStart"/>
      <w:r>
        <w:t>trouvés</w:t>
      </w:r>
      <w:proofErr w:type="spellEnd"/>
      <w:r>
        <w:t xml:space="preserve"> :</w:t>
      </w:r>
      <w:r>
        <w:br/>
        <w:t xml:space="preserve">- Mode </w:t>
      </w:r>
      <w:proofErr w:type="spellStart"/>
      <w:r>
        <w:t>scientifique</w:t>
      </w:r>
      <w:proofErr w:type="spellEnd"/>
      <w:r>
        <w:t xml:space="preserve"> : ALT + 2</w:t>
      </w:r>
      <w:r>
        <w:br/>
        <w:t xml:space="preserve">- Racine carrée : </w:t>
      </w:r>
      <w:proofErr w:type="spellStart"/>
      <w:r>
        <w:t>touche</w:t>
      </w:r>
      <w:proofErr w:type="spellEnd"/>
      <w:r>
        <w:t xml:space="preserve"> √ (</w:t>
      </w:r>
      <w:proofErr w:type="spellStart"/>
      <w:r>
        <w:t>ou</w:t>
      </w:r>
      <w:proofErr w:type="spellEnd"/>
      <w:r>
        <w:t xml:space="preserve"> </w:t>
      </w:r>
      <w:proofErr w:type="spellStart"/>
      <w:r>
        <w:t>Alt+S</w:t>
      </w:r>
      <w:proofErr w:type="spellEnd"/>
      <w:r>
        <w:t>)</w:t>
      </w:r>
      <w:r>
        <w:br/>
        <w:t xml:space="preserve">- Mode </w:t>
      </w:r>
      <w:proofErr w:type="spellStart"/>
      <w:r>
        <w:t>programmeur</w:t>
      </w:r>
      <w:proofErr w:type="spellEnd"/>
      <w:r>
        <w:t xml:space="preserve"> : ALT + 3</w:t>
      </w:r>
      <w:r>
        <w:br/>
        <w:t xml:space="preserve">- Mode HEX : </w:t>
      </w:r>
      <w:proofErr w:type="spellStart"/>
      <w:r>
        <w:t>touche</w:t>
      </w:r>
      <w:proofErr w:type="spellEnd"/>
      <w:r>
        <w:t xml:space="preserve"> H</w:t>
      </w:r>
      <w:r>
        <w:br/>
        <w:t xml:space="preserve">- Mode OCT : </w:t>
      </w:r>
      <w:proofErr w:type="spellStart"/>
      <w:r>
        <w:t>touche</w:t>
      </w:r>
      <w:proofErr w:type="spellEnd"/>
      <w:r>
        <w:t xml:space="preserve"> O</w:t>
      </w:r>
      <w:r>
        <w:br/>
        <w:t xml:space="preserve">- Mode BIN : </w:t>
      </w:r>
      <w:proofErr w:type="spellStart"/>
      <w:r>
        <w:t>touche</w:t>
      </w:r>
      <w:proofErr w:type="spellEnd"/>
      <w:r>
        <w:t xml:space="preserve"> B</w:t>
      </w:r>
      <w:r>
        <w:br/>
      </w:r>
      <w:r>
        <w:br/>
        <w:t xml:space="preserve">Conversions </w:t>
      </w:r>
      <w:proofErr w:type="spellStart"/>
      <w:r>
        <w:t>réalisées</w:t>
      </w:r>
      <w:proofErr w:type="spellEnd"/>
      <w:r>
        <w:t xml:space="preserve"> :</w:t>
      </w:r>
      <w:r>
        <w:br/>
        <w:t xml:space="preserve">- 42 </w:t>
      </w:r>
      <w:proofErr w:type="spellStart"/>
      <w:r>
        <w:t>chevaux-vapeur</w:t>
      </w:r>
      <w:proofErr w:type="spellEnd"/>
      <w:r>
        <w:t xml:space="preserve"> = 30.9 kW</w:t>
      </w:r>
      <w:r>
        <w:br/>
        <w:t>- BEADBEEF (HEX) = 3,195,925,327 (DEC) = 10111110101011011011111011101111 (BIN)</w:t>
      </w:r>
      <w:r>
        <w:br/>
      </w:r>
      <w:r>
        <w:br/>
      </w:r>
      <w:r w:rsidR="00144785" w:rsidRPr="002D20B9">
        <w:rPr>
          <w:noProof/>
        </w:rPr>
        <w:drawing>
          <wp:inline distT="0" distB="0" distL="0" distR="0" wp14:anchorId="7C75EDEA" wp14:editId="533525DD">
            <wp:extent cx="2867462" cy="2231829"/>
            <wp:effectExtent l="0" t="0" r="0" b="0"/>
            <wp:docPr id="948932357"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2357" name="Image 1" descr="Une image contenant texte, Appareils électroniques, capture d’écran, logiciel&#10;&#10;Le contenu généré par l’IA peut être incorrect."/>
                    <pic:cNvPicPr/>
                  </pic:nvPicPr>
                  <pic:blipFill>
                    <a:blip r:embed="rId9"/>
                    <a:stretch>
                      <a:fillRect/>
                    </a:stretch>
                  </pic:blipFill>
                  <pic:spPr>
                    <a:xfrm>
                      <a:off x="0" y="0"/>
                      <a:ext cx="2879705" cy="2241358"/>
                    </a:xfrm>
                    <a:prstGeom prst="rect">
                      <a:avLst/>
                    </a:prstGeom>
                  </pic:spPr>
                </pic:pic>
              </a:graphicData>
            </a:graphic>
          </wp:inline>
        </w:drawing>
      </w:r>
      <w:r w:rsidR="00144785" w:rsidRPr="00CA3904">
        <w:rPr>
          <w:noProof/>
        </w:rPr>
        <w:drawing>
          <wp:inline distT="0" distB="0" distL="0" distR="0" wp14:anchorId="560FB468" wp14:editId="061D094B">
            <wp:extent cx="1903730" cy="2224136"/>
            <wp:effectExtent l="0" t="0" r="1270" b="5080"/>
            <wp:docPr id="16235648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6485" name="Image 1" descr="Une image contenant texte, capture d’écran, logiciel, Police&#10;&#10;Le contenu généré par l’IA peut être incorrect."/>
                    <pic:cNvPicPr/>
                  </pic:nvPicPr>
                  <pic:blipFill>
                    <a:blip r:embed="rId10"/>
                    <a:stretch>
                      <a:fillRect/>
                    </a:stretch>
                  </pic:blipFill>
                  <pic:spPr>
                    <a:xfrm>
                      <a:off x="0" y="0"/>
                      <a:ext cx="1909967" cy="2231422"/>
                    </a:xfrm>
                    <a:prstGeom prst="rect">
                      <a:avLst/>
                    </a:prstGeom>
                  </pic:spPr>
                </pic:pic>
              </a:graphicData>
            </a:graphic>
          </wp:inline>
        </w:drawing>
      </w:r>
      <w:r w:rsidR="008A5871" w:rsidRPr="00AA51D5">
        <w:rPr>
          <w:noProof/>
        </w:rPr>
        <w:drawing>
          <wp:inline distT="0" distB="0" distL="0" distR="0" wp14:anchorId="6977241C" wp14:editId="1AB1404F">
            <wp:extent cx="2057400" cy="2219499"/>
            <wp:effectExtent l="0" t="0" r="0" b="9525"/>
            <wp:docPr id="1877334106" name="Image 1" descr="Une image contenant text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34106" name="Image 1" descr="Une image contenant texte, capture d’écran, nombre&#10;&#10;Le contenu généré par l’IA peut être incorrect."/>
                    <pic:cNvPicPr/>
                  </pic:nvPicPr>
                  <pic:blipFill>
                    <a:blip r:embed="rId11"/>
                    <a:stretch>
                      <a:fillRect/>
                    </a:stretch>
                  </pic:blipFill>
                  <pic:spPr>
                    <a:xfrm>
                      <a:off x="0" y="0"/>
                      <a:ext cx="2065940" cy="2228712"/>
                    </a:xfrm>
                    <a:prstGeom prst="rect">
                      <a:avLst/>
                    </a:prstGeom>
                  </pic:spPr>
                </pic:pic>
              </a:graphicData>
            </a:graphic>
          </wp:inline>
        </w:drawing>
      </w:r>
    </w:p>
    <w:p w14:paraId="31DD5962" w14:textId="77777777" w:rsidR="005225B4" w:rsidRDefault="005225B4"/>
    <w:p w14:paraId="585EFB02" w14:textId="77777777" w:rsidR="00CC797A" w:rsidRDefault="001F6A90">
      <w:pPr>
        <w:pStyle w:val="Titre1"/>
      </w:pPr>
      <w:r>
        <w:lastRenderedPageBreak/>
        <w:t>6. Conversion d’unités</w:t>
      </w:r>
    </w:p>
    <w:p w14:paraId="4ED05FAE" w14:textId="17D490F6" w:rsidR="00CC797A" w:rsidRDefault="001F6A90">
      <w:r>
        <w:t>Exemple de conversion réalisée avec la calculatrice :</w:t>
      </w:r>
      <w:r>
        <w:br/>
      </w:r>
      <w:r>
        <w:br/>
      </w:r>
      <w:r w:rsidR="008A4805" w:rsidRPr="00917F5B">
        <w:rPr>
          <w:noProof/>
        </w:rPr>
        <w:drawing>
          <wp:inline distT="0" distB="0" distL="0" distR="0" wp14:anchorId="61CE1BC0" wp14:editId="3B0B921B">
            <wp:extent cx="2060825" cy="2209800"/>
            <wp:effectExtent l="0" t="0" r="0" b="0"/>
            <wp:docPr id="1313252883" name="Image 1" descr="Une image contenant text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2883" name="Image 1" descr="Une image contenant texte, capture d’écran, nombre&#10;&#10;Le contenu généré par l’IA peut être incorrect."/>
                    <pic:cNvPicPr/>
                  </pic:nvPicPr>
                  <pic:blipFill>
                    <a:blip r:embed="rId12"/>
                    <a:stretch>
                      <a:fillRect/>
                    </a:stretch>
                  </pic:blipFill>
                  <pic:spPr>
                    <a:xfrm>
                      <a:off x="0" y="0"/>
                      <a:ext cx="2065483" cy="2214794"/>
                    </a:xfrm>
                    <a:prstGeom prst="rect">
                      <a:avLst/>
                    </a:prstGeom>
                  </pic:spPr>
                </pic:pic>
              </a:graphicData>
            </a:graphic>
          </wp:inline>
        </w:drawing>
      </w:r>
    </w:p>
    <w:p w14:paraId="2AF37BE4" w14:textId="77777777" w:rsidR="00CC797A" w:rsidRDefault="001F6A90">
      <w:pPr>
        <w:pStyle w:val="Titre1"/>
      </w:pPr>
      <w:r>
        <w:t>7. Installation des outils de développement</w:t>
      </w:r>
    </w:p>
    <w:p w14:paraId="59E49FF6" w14:textId="2A9D9607" w:rsidR="00CC797A" w:rsidRDefault="00A75011">
      <w:r w:rsidRPr="003A6086">
        <w:rPr>
          <w:noProof/>
        </w:rPr>
        <w:drawing>
          <wp:anchor distT="0" distB="0" distL="114300" distR="114300" simplePos="0" relativeHeight="251657216" behindDoc="1" locked="0" layoutInCell="1" allowOverlap="1" wp14:anchorId="3A514D28" wp14:editId="61644033">
            <wp:simplePos x="0" y="0"/>
            <wp:positionH relativeFrom="column">
              <wp:posOffset>-635</wp:posOffset>
            </wp:positionH>
            <wp:positionV relativeFrom="paragraph">
              <wp:posOffset>1199515</wp:posOffset>
            </wp:positionV>
            <wp:extent cx="2603500" cy="3081020"/>
            <wp:effectExtent l="0" t="0" r="6350" b="5080"/>
            <wp:wrapSquare wrapText="bothSides"/>
            <wp:docPr id="682964916"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4916" name="Image 1" descr="Une image contenant texte, capture d’écran, logiciel, affichag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500" cy="3081020"/>
                    </a:xfrm>
                    <a:prstGeom prst="rect">
                      <a:avLst/>
                    </a:prstGeom>
                  </pic:spPr>
                </pic:pic>
              </a:graphicData>
            </a:graphic>
          </wp:anchor>
        </w:drawing>
      </w:r>
      <w:r w:rsidR="001F6A90">
        <w:t xml:space="preserve">Les </w:t>
      </w:r>
      <w:proofErr w:type="spellStart"/>
      <w:r w:rsidR="001F6A90">
        <w:t>outils</w:t>
      </w:r>
      <w:proofErr w:type="spellEnd"/>
      <w:r w:rsidR="001F6A90">
        <w:t xml:space="preserve"> </w:t>
      </w:r>
      <w:proofErr w:type="spellStart"/>
      <w:r w:rsidR="001F6A90">
        <w:t>suivants</w:t>
      </w:r>
      <w:proofErr w:type="spellEnd"/>
      <w:r w:rsidR="001F6A90">
        <w:t xml:space="preserve"> </w:t>
      </w:r>
      <w:proofErr w:type="spellStart"/>
      <w:r w:rsidR="001F6A90">
        <w:t>ont</w:t>
      </w:r>
      <w:proofErr w:type="spellEnd"/>
      <w:r w:rsidR="001F6A90">
        <w:t xml:space="preserve"> été installés :</w:t>
      </w:r>
      <w:r w:rsidR="001F6A90">
        <w:br/>
        <w:t>- Winget (gestionnaire de paquets)</w:t>
      </w:r>
      <w:r w:rsidR="001F6A90">
        <w:br/>
        <w:t>- Visual Studio Code (éditeur de code)</w:t>
      </w:r>
      <w:r w:rsidR="001F6A90">
        <w:br/>
        <w:t>- WSL (Windows Subsystem for Linux)</w:t>
      </w:r>
      <w:r w:rsidR="001F6A90">
        <w:br/>
      </w:r>
      <w:r w:rsidR="001F6A90">
        <w:br/>
        <w:t>Visual Studio Code a été ouvert et configuré (choix d’un thème, extensions installées).</w:t>
      </w:r>
      <w:r w:rsidR="001F6A90">
        <w:br/>
      </w:r>
    </w:p>
    <w:p w14:paraId="380E841F" w14:textId="77777777" w:rsidR="00A75011" w:rsidRDefault="00A75011">
      <w:pPr>
        <w:pStyle w:val="Titre1"/>
      </w:pPr>
    </w:p>
    <w:p w14:paraId="3FBAE2A5" w14:textId="77777777" w:rsidR="00A75011" w:rsidRDefault="00A75011">
      <w:pPr>
        <w:pStyle w:val="Titre1"/>
      </w:pPr>
    </w:p>
    <w:p w14:paraId="65E18CC7" w14:textId="77777777" w:rsidR="00A75011" w:rsidRDefault="00A75011">
      <w:pPr>
        <w:pStyle w:val="Titre1"/>
      </w:pPr>
    </w:p>
    <w:p w14:paraId="394F42C8" w14:textId="77777777" w:rsidR="00A75011" w:rsidRDefault="00A75011" w:rsidP="00A75011"/>
    <w:p w14:paraId="1439A80C" w14:textId="77777777" w:rsidR="00A75011" w:rsidRDefault="00A75011" w:rsidP="00A75011"/>
    <w:p w14:paraId="615E457D" w14:textId="77777777" w:rsidR="00A75011" w:rsidRDefault="00A75011" w:rsidP="00A75011"/>
    <w:p w14:paraId="2FF2C7C6" w14:textId="77777777" w:rsidR="00A75011" w:rsidRPr="00A75011" w:rsidRDefault="00A75011" w:rsidP="00A75011"/>
    <w:p w14:paraId="32D97ACF" w14:textId="10108C42" w:rsidR="00CC797A" w:rsidRDefault="001F6A90">
      <w:pPr>
        <w:pStyle w:val="Titre1"/>
      </w:pPr>
      <w:r>
        <w:lastRenderedPageBreak/>
        <w:t>8. WSL et Linux</w:t>
      </w:r>
    </w:p>
    <w:p w14:paraId="6F39DB6A" w14:textId="77777777" w:rsidR="00C12973" w:rsidRDefault="001F6A90">
      <w:r>
        <w:t xml:space="preserve">Installation de WSL avec la distribution Ubuntu 24.04. Création d’un utilisateur et configuration basique. </w:t>
      </w:r>
      <w:proofErr w:type="spellStart"/>
      <w:r>
        <w:t>Programmes</w:t>
      </w:r>
      <w:proofErr w:type="spellEnd"/>
      <w:r>
        <w:t xml:space="preserve"> </w:t>
      </w:r>
      <w:proofErr w:type="spellStart"/>
      <w:r>
        <w:t>installés</w:t>
      </w:r>
      <w:proofErr w:type="spellEnd"/>
      <w:r>
        <w:t xml:space="preserve"> et </w:t>
      </w:r>
      <w:proofErr w:type="spellStart"/>
      <w:r>
        <w:t>testés</w:t>
      </w:r>
      <w:proofErr w:type="spellEnd"/>
      <w:r>
        <w:t xml:space="preserve"> :</w:t>
      </w:r>
      <w:r>
        <w:br/>
        <w:t xml:space="preserve">- </w:t>
      </w:r>
      <w:proofErr w:type="spellStart"/>
      <w:r>
        <w:t>sl</w:t>
      </w:r>
      <w:proofErr w:type="spellEnd"/>
      <w:r>
        <w:t xml:space="preserve"> (train </w:t>
      </w:r>
      <w:proofErr w:type="spellStart"/>
      <w:r>
        <w:t>animé</w:t>
      </w:r>
      <w:proofErr w:type="spellEnd"/>
      <w:r>
        <w:t>)</w:t>
      </w:r>
      <w:r>
        <w:br/>
        <w:t xml:space="preserve">- </w:t>
      </w:r>
      <w:proofErr w:type="spellStart"/>
      <w:r>
        <w:t>cowsay</w:t>
      </w:r>
      <w:proofErr w:type="spellEnd"/>
      <w:r>
        <w:t xml:space="preserve"> (</w:t>
      </w:r>
      <w:proofErr w:type="spellStart"/>
      <w:r>
        <w:t>affichage</w:t>
      </w:r>
      <w:proofErr w:type="spellEnd"/>
      <w:r>
        <w:t xml:space="preserve"> </w:t>
      </w:r>
      <w:proofErr w:type="spellStart"/>
      <w:r>
        <w:t>texte</w:t>
      </w:r>
      <w:proofErr w:type="spellEnd"/>
      <w:r>
        <w:t xml:space="preserve"> </w:t>
      </w:r>
      <w:proofErr w:type="spellStart"/>
      <w:r>
        <w:t>décoratif</w:t>
      </w:r>
      <w:proofErr w:type="spellEnd"/>
      <w:r>
        <w:t>)</w:t>
      </w:r>
      <w:r>
        <w:br/>
      </w:r>
      <w:r w:rsidR="00C12973">
        <w:t xml:space="preserve">$ </w:t>
      </w:r>
      <w:proofErr w:type="spellStart"/>
      <w:r w:rsidR="00C12973">
        <w:t>sl</w:t>
      </w:r>
      <w:proofErr w:type="spellEnd"/>
    </w:p>
    <w:p w14:paraId="5C4913E4" w14:textId="0BB42196" w:rsidR="00CC797A" w:rsidRDefault="00066257">
      <w:r w:rsidRPr="001F5CD6">
        <w:rPr>
          <w:noProof/>
        </w:rPr>
        <w:drawing>
          <wp:inline distT="0" distB="0" distL="0" distR="0" wp14:anchorId="4C665074" wp14:editId="4CB40228">
            <wp:extent cx="5486400" cy="2176538"/>
            <wp:effectExtent l="0" t="0" r="0" b="0"/>
            <wp:docPr id="669286087" name="Image 1" descr="Une image contenant diagramme, Plan, Dessin techn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86087" name="Image 1" descr="Une image contenant diagramme, Plan, Dessin technique, conception&#10;&#10;Le contenu généré par l’IA peut être incorrect."/>
                    <pic:cNvPicPr/>
                  </pic:nvPicPr>
                  <pic:blipFill>
                    <a:blip r:embed="rId14"/>
                    <a:stretch>
                      <a:fillRect/>
                    </a:stretch>
                  </pic:blipFill>
                  <pic:spPr>
                    <a:xfrm>
                      <a:off x="0" y="0"/>
                      <a:ext cx="5486400" cy="2176538"/>
                    </a:xfrm>
                    <a:prstGeom prst="rect">
                      <a:avLst/>
                    </a:prstGeom>
                  </pic:spPr>
                </pic:pic>
              </a:graphicData>
            </a:graphic>
          </wp:inline>
        </w:drawing>
      </w:r>
      <w:r w:rsidR="001F6A90">
        <w:br/>
        <w:t xml:space="preserve">$ </w:t>
      </w:r>
      <w:proofErr w:type="spellStart"/>
      <w:r w:rsidR="001F6A90">
        <w:t>cowsay</w:t>
      </w:r>
      <w:proofErr w:type="spellEnd"/>
      <w:r w:rsidR="001F6A90">
        <w:t xml:space="preserve"> </w:t>
      </w:r>
      <w:proofErr w:type="spellStart"/>
      <w:r w:rsidR="001F6A90">
        <w:t>Meuuuuuh</w:t>
      </w:r>
      <w:proofErr w:type="spellEnd"/>
      <w:r w:rsidR="001F6A90">
        <w:br/>
      </w:r>
      <w:r w:rsidR="00632AA5" w:rsidRPr="00206C04">
        <w:rPr>
          <w:noProof/>
        </w:rPr>
        <w:drawing>
          <wp:inline distT="0" distB="0" distL="0" distR="0" wp14:anchorId="187922BB" wp14:editId="5013E855">
            <wp:extent cx="2847975" cy="1747001"/>
            <wp:effectExtent l="0" t="0" r="0" b="5715"/>
            <wp:docPr id="335988709" name="Image 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8709" name="Image 1" descr="Une image contenant texte, Police, capture d’écran, diagramme&#10;&#10;Le contenu généré par l’IA peut être incorrect."/>
                    <pic:cNvPicPr/>
                  </pic:nvPicPr>
                  <pic:blipFill>
                    <a:blip r:embed="rId15"/>
                    <a:stretch>
                      <a:fillRect/>
                    </a:stretch>
                  </pic:blipFill>
                  <pic:spPr>
                    <a:xfrm>
                      <a:off x="0" y="0"/>
                      <a:ext cx="2856306" cy="1752111"/>
                    </a:xfrm>
                    <a:prstGeom prst="rect">
                      <a:avLst/>
                    </a:prstGeom>
                  </pic:spPr>
                </pic:pic>
              </a:graphicData>
            </a:graphic>
          </wp:inline>
        </w:drawing>
      </w:r>
    </w:p>
    <w:p w14:paraId="62817590" w14:textId="4D761B25" w:rsidR="005B4CD3" w:rsidRDefault="005B4CD3">
      <w:r>
        <w:t xml:space="preserve">$ </w:t>
      </w:r>
      <w:proofErr w:type="spellStart"/>
      <w:r>
        <w:t>cowsay</w:t>
      </w:r>
      <w:proofErr w:type="spellEnd"/>
      <w:r>
        <w:t xml:space="preserve"> </w:t>
      </w:r>
      <w:r>
        <w:t xml:space="preserve">-d </w:t>
      </w:r>
      <w:proofErr w:type="spellStart"/>
      <w:r>
        <w:t>m</w:t>
      </w:r>
      <w:r>
        <w:t>euu</w:t>
      </w:r>
      <w:r w:rsidR="00D34F92">
        <w:t>uu</w:t>
      </w:r>
      <w:r>
        <w:t>h</w:t>
      </w:r>
      <w:proofErr w:type="spellEnd"/>
    </w:p>
    <w:p w14:paraId="0A5F084E" w14:textId="7ACE6117" w:rsidR="005B4CD3" w:rsidRDefault="005B4CD3">
      <w:r w:rsidRPr="00DD78CF">
        <w:rPr>
          <w:noProof/>
        </w:rPr>
        <w:drawing>
          <wp:inline distT="0" distB="0" distL="0" distR="0" wp14:anchorId="5A6F9781" wp14:editId="32CCB8FB">
            <wp:extent cx="2843213" cy="1449958"/>
            <wp:effectExtent l="0" t="0" r="0" b="0"/>
            <wp:docPr id="1624638391"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8391" name="Image 1" descr="Une image contenant texte, capture d’écran, diagramme, Police&#10;&#10;Le contenu généré par l’IA peut être incorrect."/>
                    <pic:cNvPicPr/>
                  </pic:nvPicPr>
                  <pic:blipFill>
                    <a:blip r:embed="rId16"/>
                    <a:stretch>
                      <a:fillRect/>
                    </a:stretch>
                  </pic:blipFill>
                  <pic:spPr>
                    <a:xfrm>
                      <a:off x="0" y="0"/>
                      <a:ext cx="2854270" cy="1455597"/>
                    </a:xfrm>
                    <a:prstGeom prst="rect">
                      <a:avLst/>
                    </a:prstGeom>
                  </pic:spPr>
                </pic:pic>
              </a:graphicData>
            </a:graphic>
          </wp:inline>
        </w:drawing>
      </w:r>
    </w:p>
    <w:p w14:paraId="588C62AF" w14:textId="1CB2B821" w:rsidR="00AA0061" w:rsidRDefault="00AA0061">
      <w:r w:rsidRPr="002E2C06">
        <w:rPr>
          <w:noProof/>
        </w:rPr>
        <w:drawing>
          <wp:inline distT="0" distB="0" distL="0" distR="0" wp14:anchorId="0F4E9AB0" wp14:editId="62B82A4D">
            <wp:extent cx="5486400" cy="556381"/>
            <wp:effectExtent l="0" t="0" r="0" b="0"/>
            <wp:docPr id="2089115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15943" name=""/>
                    <pic:cNvPicPr/>
                  </pic:nvPicPr>
                  <pic:blipFill>
                    <a:blip r:embed="rId17"/>
                    <a:stretch>
                      <a:fillRect/>
                    </a:stretch>
                  </pic:blipFill>
                  <pic:spPr>
                    <a:xfrm>
                      <a:off x="0" y="0"/>
                      <a:ext cx="5486400" cy="556381"/>
                    </a:xfrm>
                    <a:prstGeom prst="rect">
                      <a:avLst/>
                    </a:prstGeom>
                  </pic:spPr>
                </pic:pic>
              </a:graphicData>
            </a:graphic>
          </wp:inline>
        </w:drawing>
      </w:r>
    </w:p>
    <w:p w14:paraId="7A8CF09C" w14:textId="77777777" w:rsidR="00CC797A" w:rsidRDefault="001F6A90">
      <w:pPr>
        <w:pStyle w:val="Titre1"/>
      </w:pPr>
      <w:r>
        <w:lastRenderedPageBreak/>
        <w:t>9. Git et clé SSH</w:t>
      </w:r>
    </w:p>
    <w:p w14:paraId="0BF78843" w14:textId="7F6A6C8B" w:rsidR="00CC797A" w:rsidRDefault="001F6A90">
      <w:r>
        <w:t>Git a été configuré avec le nom et l’adresse e-mail de l’étudiant.</w:t>
      </w:r>
      <w:r>
        <w:br/>
        <w:t>Clé publique SSH générée :</w:t>
      </w:r>
      <w:r>
        <w:br/>
      </w:r>
      <w:r>
        <w:br/>
        <w:t>ssh-ed25519 AAAAC3NzaC1lZDI1NTE5AAAAIErhJEBpiTnJyISQviLjV+Hy7Hg0dCgYaQSGhVGd0cFR lg@PC-Lionel</w:t>
      </w:r>
      <w:r>
        <w:br/>
      </w:r>
    </w:p>
    <w:p w14:paraId="323321EC" w14:textId="77777777" w:rsidR="00CC797A" w:rsidRDefault="001F6A90">
      <w:pPr>
        <w:pStyle w:val="Titre1"/>
      </w:pPr>
      <w:r>
        <w:t>10. GitHub</w:t>
      </w:r>
    </w:p>
    <w:p w14:paraId="6EA91B52" w14:textId="4E051956" w:rsidR="00CC797A" w:rsidRDefault="001F6A90">
      <w:r>
        <w:t>Un compte GitHub a été créé et la clé SSH a été déployée.</w:t>
      </w:r>
      <w:r>
        <w:br/>
        <w:t>Test de la fonctionnalité Git Blame : elle permet de savoir qui a modifié quelle ligne et quand.</w:t>
      </w:r>
      <w:r>
        <w:br/>
        <w:t>Cet outil est très utile pour retracer l’historique d’un fichier.</w:t>
      </w:r>
      <w:r>
        <w:br/>
      </w:r>
      <w:r>
        <w:br/>
      </w:r>
      <w:r w:rsidR="0039441A" w:rsidRPr="0039441A">
        <w:drawing>
          <wp:inline distT="0" distB="0" distL="0" distR="0" wp14:anchorId="34A9CFE9" wp14:editId="2152CC73">
            <wp:extent cx="3268014" cy="1933575"/>
            <wp:effectExtent l="0" t="0" r="8890" b="0"/>
            <wp:docPr id="117039437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94370" name="Image 1" descr="Une image contenant texte, capture d’écran, logiciel, Logiciel multimédia&#10;&#10;Le contenu généré par l’IA peut être incorrect."/>
                    <pic:cNvPicPr/>
                  </pic:nvPicPr>
                  <pic:blipFill>
                    <a:blip r:embed="rId18"/>
                    <a:stretch>
                      <a:fillRect/>
                    </a:stretch>
                  </pic:blipFill>
                  <pic:spPr>
                    <a:xfrm>
                      <a:off x="0" y="0"/>
                      <a:ext cx="3276675" cy="1938699"/>
                    </a:xfrm>
                    <a:prstGeom prst="rect">
                      <a:avLst/>
                    </a:prstGeom>
                  </pic:spPr>
                </pic:pic>
              </a:graphicData>
            </a:graphic>
          </wp:inline>
        </w:drawing>
      </w:r>
    </w:p>
    <w:p w14:paraId="7885C9B7" w14:textId="014A9ADF" w:rsidR="00862754" w:rsidRDefault="00862754" w:rsidP="00862754">
      <w:pPr>
        <w:tabs>
          <w:tab w:val="left" w:pos="1222"/>
        </w:tabs>
      </w:pPr>
      <w:r>
        <w:t xml:space="preserve">Qui a </w:t>
      </w:r>
      <w:proofErr w:type="spellStart"/>
      <w:r>
        <w:t>modifié</w:t>
      </w:r>
      <w:proofErr w:type="spellEnd"/>
      <w:r>
        <w:t xml:space="preserve"> quelle </w:t>
      </w:r>
      <w:proofErr w:type="spellStart"/>
      <w:r>
        <w:t>ligne</w:t>
      </w:r>
      <w:proofErr w:type="spellEnd"/>
      <w:r>
        <w:t xml:space="preserve"> de </w:t>
      </w:r>
      <w:proofErr w:type="spellStart"/>
      <w:r>
        <w:t>ce</w:t>
      </w:r>
      <w:proofErr w:type="spellEnd"/>
      <w:r>
        <w:t xml:space="preserve"> </w:t>
      </w:r>
      <w:proofErr w:type="spellStart"/>
      <w:r>
        <w:t>fichier</w:t>
      </w:r>
      <w:proofErr w:type="spellEnd"/>
      <w:r>
        <w:t xml:space="preserve">, et </w:t>
      </w:r>
      <w:proofErr w:type="spellStart"/>
      <w:r>
        <w:t>quand</w:t>
      </w:r>
      <w:proofErr w:type="spellEnd"/>
      <w:r>
        <w:t xml:space="preserve"> ?</w:t>
      </w:r>
    </w:p>
    <w:p w14:paraId="10C8BBB5" w14:textId="6AED8E37" w:rsidR="0039441A" w:rsidRDefault="00FB7C58" w:rsidP="00E30EE1">
      <w:pPr>
        <w:tabs>
          <w:tab w:val="left" w:pos="1222"/>
        </w:tabs>
      </w:pPr>
      <w:r w:rsidRPr="00DD177E">
        <w:rPr>
          <w:noProof/>
        </w:rPr>
        <w:drawing>
          <wp:inline distT="0" distB="0" distL="0" distR="0" wp14:anchorId="03EDD217" wp14:editId="46C59BAB">
            <wp:extent cx="5124487" cy="2628919"/>
            <wp:effectExtent l="0" t="0" r="0" b="0"/>
            <wp:docPr id="372607357" name="Image 1" descr="Une image contenant texte, homme, Visage humai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07357" name="Image 1" descr="Une image contenant texte, homme, Visage humain, capture d’écran&#10;&#10;Le contenu généré par l’IA peut être incorrect."/>
                    <pic:cNvPicPr/>
                  </pic:nvPicPr>
                  <pic:blipFill>
                    <a:blip r:embed="rId19"/>
                    <a:stretch>
                      <a:fillRect/>
                    </a:stretch>
                  </pic:blipFill>
                  <pic:spPr>
                    <a:xfrm>
                      <a:off x="0" y="0"/>
                      <a:ext cx="5124487" cy="2628919"/>
                    </a:xfrm>
                    <a:prstGeom prst="rect">
                      <a:avLst/>
                    </a:prstGeom>
                  </pic:spPr>
                </pic:pic>
              </a:graphicData>
            </a:graphic>
          </wp:inline>
        </w:drawing>
      </w:r>
    </w:p>
    <w:p w14:paraId="688A08A8" w14:textId="77777777" w:rsidR="00CC797A" w:rsidRDefault="001F6A90">
      <w:pPr>
        <w:pStyle w:val="Titre1"/>
      </w:pPr>
      <w:r>
        <w:lastRenderedPageBreak/>
        <w:t>11. Résumé</w:t>
      </w:r>
    </w:p>
    <w:p w14:paraId="127AF637" w14:textId="77777777" w:rsidR="00CC797A" w:rsidRDefault="001F6A90">
      <w:r>
        <w:t>Ce premier laboratoire m’a permis de :</w:t>
      </w:r>
      <w:r>
        <w:br/>
        <w:t>- Me connecter au réseau de l’école</w:t>
      </w:r>
      <w:r>
        <w:br/>
        <w:t>- Utiliser Word, Notepad et la Calculatrice Windows</w:t>
      </w:r>
      <w:r>
        <w:br/>
        <w:t>- Effectuer des conversions d’unités</w:t>
      </w:r>
      <w:r>
        <w:br/>
        <w:t>- Installer et utiliser Visual Studio Code</w:t>
      </w:r>
      <w:r>
        <w:br/>
        <w:t>- Installer WSL et me familiariser avec Linux</w:t>
      </w:r>
      <w:r>
        <w:br/>
        <w:t>- Configurer Git et générer une clé SSH</w:t>
      </w:r>
      <w:r>
        <w:br/>
        <w:t>- Créer un compte GitHub et explorer ses fonctionnalités</w:t>
      </w:r>
      <w:r>
        <w:br/>
      </w:r>
      <w:r>
        <w:br/>
        <w:t>Ce travail m’a donné une bonne première approche des outils que j’utiliserai tout au long de mon cursus.</w:t>
      </w:r>
    </w:p>
    <w:sectPr w:rsidR="00CC797A" w:rsidSect="00034616">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F53E1" w14:textId="77777777" w:rsidR="00754DED" w:rsidRDefault="00754DED" w:rsidP="00754DED">
      <w:pPr>
        <w:spacing w:after="0" w:line="240" w:lineRule="auto"/>
      </w:pPr>
      <w:r>
        <w:separator/>
      </w:r>
    </w:p>
  </w:endnote>
  <w:endnote w:type="continuationSeparator" w:id="0">
    <w:p w14:paraId="6B124A36" w14:textId="77777777" w:rsidR="00754DED" w:rsidRDefault="00754DED" w:rsidP="00754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E9266" w14:textId="29D0A882" w:rsidR="00754DED" w:rsidRDefault="00754DED">
    <w:pPr>
      <w:pStyle w:val="Pieddepage"/>
    </w:pPr>
    <w:r>
      <w:t>Lionel Gutierrez</w:t>
    </w:r>
    <w:r>
      <w:ptab w:relativeTo="margin" w:alignment="center" w:leader="none"/>
    </w:r>
    <w:r>
      <w:t>labo-00</w:t>
    </w:r>
    <w:r>
      <w:ptab w:relativeTo="margin" w:alignment="right" w:leader="none"/>
    </w:r>
    <w:r w:rsidR="00E30EE1">
      <w:t>16</w:t>
    </w:r>
    <w:r>
      <w:t>.09.25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E3F5A" w14:textId="77777777" w:rsidR="00754DED" w:rsidRDefault="00754DED" w:rsidP="00754DED">
      <w:pPr>
        <w:spacing w:after="0" w:line="240" w:lineRule="auto"/>
      </w:pPr>
      <w:r>
        <w:separator/>
      </w:r>
    </w:p>
  </w:footnote>
  <w:footnote w:type="continuationSeparator" w:id="0">
    <w:p w14:paraId="72349C62" w14:textId="77777777" w:rsidR="00754DED" w:rsidRDefault="00754DED" w:rsidP="00754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440372335">
    <w:abstractNumId w:val="8"/>
  </w:num>
  <w:num w:numId="2" w16cid:durableId="1985575522">
    <w:abstractNumId w:val="6"/>
  </w:num>
  <w:num w:numId="3" w16cid:durableId="329136664">
    <w:abstractNumId w:val="5"/>
  </w:num>
  <w:num w:numId="4" w16cid:durableId="7945650">
    <w:abstractNumId w:val="4"/>
  </w:num>
  <w:num w:numId="5" w16cid:durableId="1316570028">
    <w:abstractNumId w:val="7"/>
  </w:num>
  <w:num w:numId="6" w16cid:durableId="1204102156">
    <w:abstractNumId w:val="3"/>
  </w:num>
  <w:num w:numId="7" w16cid:durableId="813261273">
    <w:abstractNumId w:val="2"/>
  </w:num>
  <w:num w:numId="8" w16cid:durableId="878975150">
    <w:abstractNumId w:val="1"/>
  </w:num>
  <w:num w:numId="9" w16cid:durableId="1651325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9AD"/>
    <w:rsid w:val="00034616"/>
    <w:rsid w:val="0006063C"/>
    <w:rsid w:val="00066257"/>
    <w:rsid w:val="000A3C8D"/>
    <w:rsid w:val="000C1AAE"/>
    <w:rsid w:val="00144785"/>
    <w:rsid w:val="0015074B"/>
    <w:rsid w:val="00183993"/>
    <w:rsid w:val="001C6A20"/>
    <w:rsid w:val="001F6A90"/>
    <w:rsid w:val="0027134B"/>
    <w:rsid w:val="0029639D"/>
    <w:rsid w:val="00326F90"/>
    <w:rsid w:val="0039441A"/>
    <w:rsid w:val="003C39E1"/>
    <w:rsid w:val="00406D7E"/>
    <w:rsid w:val="00446509"/>
    <w:rsid w:val="004613D1"/>
    <w:rsid w:val="00497203"/>
    <w:rsid w:val="005031CF"/>
    <w:rsid w:val="005225B4"/>
    <w:rsid w:val="005B4CD3"/>
    <w:rsid w:val="005F25EF"/>
    <w:rsid w:val="00632AA5"/>
    <w:rsid w:val="006E379A"/>
    <w:rsid w:val="00754DED"/>
    <w:rsid w:val="007639DE"/>
    <w:rsid w:val="00862754"/>
    <w:rsid w:val="008A4805"/>
    <w:rsid w:val="008A5871"/>
    <w:rsid w:val="008F2F7F"/>
    <w:rsid w:val="00A121F7"/>
    <w:rsid w:val="00A75011"/>
    <w:rsid w:val="00AA0061"/>
    <w:rsid w:val="00AA1D8D"/>
    <w:rsid w:val="00B47730"/>
    <w:rsid w:val="00B67BDD"/>
    <w:rsid w:val="00BB437F"/>
    <w:rsid w:val="00C12973"/>
    <w:rsid w:val="00CB0664"/>
    <w:rsid w:val="00CC797A"/>
    <w:rsid w:val="00D34F92"/>
    <w:rsid w:val="00E30EE1"/>
    <w:rsid w:val="00FB7C5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30"/>
  <w15:docId w15:val="{5418A975-80DD-4E29-B923-955151421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520</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Lionel Gtr</cp:lastModifiedBy>
  <cp:revision>39</cp:revision>
  <dcterms:created xsi:type="dcterms:W3CDTF">2013-12-23T23:15:00Z</dcterms:created>
  <dcterms:modified xsi:type="dcterms:W3CDTF">2025-09-28T21:08:00Z</dcterms:modified>
  <cp:category/>
</cp:coreProperties>
</file>